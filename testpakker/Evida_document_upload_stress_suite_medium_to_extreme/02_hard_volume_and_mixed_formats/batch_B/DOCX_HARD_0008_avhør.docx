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HARD-DOCX-0008 - Avhør og notater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HARD-DOCX-0008, Bates: DOCX-HARD-DOCX-0008-0001,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HARD-DOCX-0008, Bates: DOCX-HARD-DOCX-0008-0002,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HARD-DOCX-0008, Bates: DOCX-HARD-DOCX-0008-0003,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HARD-DOCX-0008, Bates: DOCX-HARD-DOCX-0008-0004,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HARD-DOCX-0008, Bates: DOCX-HARD-DOCX-0008-0005,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HARD-DOCX-0008, Bates: DOCX-HARD-DOCX-0008-0006,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HARD-DOCX-0008, Bates: DOCX-HARD-DOCX-0008-0007,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HARD-DOCX-0008, Bates: DOCX-HARD-DOCX-0008-0008,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HARD-DOCX-0008, Bates: DOCX-HARD-DOCX-0008-0009,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HARD-DOCX-0008, Bates: DOCX-HARD-DOCX-0008-0010,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HARD-DOCX-0008, Bates: DOCX-HARD-DOCX-0008-0011,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HARD-DOCX-0008, Bates: DOCX-HARD-DOCX-0008-0012, intern side 12.</w:t>
      </w:r>
    </w:p>
    <w:p>
      <w:pPr>
        <w:pStyle w:val="Heading2"/>
      </w:pPr>
      <w:r>
        <w:t>Punkt 13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HARD-DOCX-0008, Bates: DOCX-HARD-DOCX-0008-0013, intern side 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