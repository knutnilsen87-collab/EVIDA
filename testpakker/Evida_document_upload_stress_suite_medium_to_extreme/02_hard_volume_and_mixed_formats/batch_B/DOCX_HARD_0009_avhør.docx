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HARD-DOCX-0009 -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HARD-DOCX-0009, Bates: DOCX-HARD-DOCX-0009-0014,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