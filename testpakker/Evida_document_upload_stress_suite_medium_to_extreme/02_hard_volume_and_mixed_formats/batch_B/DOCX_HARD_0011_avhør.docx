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ØKOKRIM - Syntetisk stress-test: Orion Nettverk-saken</w:t>
      </w:r>
    </w:p>
    <w:p>
      <w:r>
        <w:t>Sak: OKO-STRESS-2026-10K</w:t>
      </w:r>
    </w:p>
    <w:p>
      <w:pPr>
        <w:pStyle w:val="Heading1"/>
      </w:pPr>
      <w:r>
        <w:t>HARD-DOCX-0011 - Avhør og notater</w:t>
      </w:r>
    </w:p>
    <w:p>
      <w:r>
        <w:t>Syntetisk DOCX-testdokument. Skal gi stabil tekstuttrekk, norsk tegnsett og strukturerte overskrifter.</w:t>
      </w:r>
    </w:p>
    <w:p>
      <w:pPr>
        <w:pStyle w:val="Heading2"/>
      </w:pPr>
      <w:r>
        <w:t>Punkt 1</w:t>
      </w:r>
    </w:p>
    <w:p>
      <w:r>
        <w:t>GOLD-005 VITNE: Tidligere controller forklarer at ledelsen instruerte opprettelse av stråselskaper og falske kostnadsfakturaer.</w:t>
        <w:br/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HARD-DOCX-0011, Bates: DOCX-HARD-DOCX-0011-0001, intern side 1.</w:t>
      </w:r>
    </w:p>
    <w:p>
      <w:pPr>
        <w:pStyle w:val="Heading2"/>
      </w:pPr>
      <w:r>
        <w:t>Punkt 2</w:t>
      </w:r>
    </w:p>
    <w:p>
      <w:r>
        <w:t>GOLD-005 VITNE: Tidligere controller forklarer at ledelsen instruerte opprettelse av stråselskaper og falske kostnadsfakturaer.</w:t>
        <w:br/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HARD-DOCX-0011, Bates: DOCX-HARD-DOCX-0011-0002, intern side 2.</w:t>
      </w:r>
    </w:p>
    <w:p>
      <w:pPr>
        <w:pStyle w:val="Heading2"/>
      </w:pPr>
      <w:r>
        <w:t>Punkt 3</w:t>
      </w:r>
    </w:p>
    <w:p>
      <w:r>
        <w:t>GOLD-005 VITNE: Tidligere controller forklarer at ledelsen instruerte opprettelse av stråselskaper og falske kostnadsfakturaer.</w:t>
        <w:br/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HARD-DOCX-0011, Bates: DOCX-HARD-DOCX-0011-0003, intern side 3.</w:t>
      </w:r>
    </w:p>
    <w:p>
      <w:pPr>
        <w:pStyle w:val="Heading2"/>
      </w:pPr>
      <w:r>
        <w:t>Punkt 4</w:t>
      </w:r>
    </w:p>
    <w:p>
      <w:r>
        <w:t>GOLD-005 VITNE: Tidligere controller forklarer at ledelsen instruerte opprettelse av stråselskaper og falske kostnadsfakturaer.</w:t>
        <w:br/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HARD-DOCX-0011, Bates: DOCX-HARD-DOCX-0011-0004, intern side 4.</w:t>
      </w:r>
    </w:p>
    <w:p>
      <w:pPr>
        <w:pStyle w:val="Heading2"/>
      </w:pPr>
      <w:r>
        <w:t>Punkt 5</w:t>
      </w:r>
    </w:p>
    <w:p>
      <w:r>
        <w:t>GOLD-005 VITNE: Tidligere controller forklarer at ledelsen instruerte opprettelse av stråselskaper og falske kostnadsfakturaer.</w:t>
        <w:br/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TX-DOCX-00005: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HARD-DOCX-0011, Bates: DOCX-HARD-DOCX-0011-0005, intern side 5.</w:t>
      </w:r>
    </w:p>
    <w:p>
      <w:pPr>
        <w:pStyle w:val="Heading2"/>
      </w:pPr>
      <w:r>
        <w:t>Punkt 6</w:t>
      </w:r>
    </w:p>
    <w:p>
      <w:r>
        <w:t>GOLD-005 VITNE: Tidligere controller forklarer at ledelsen instruerte opprettelse av stråselskaper og falske kostnadsfakturaer.</w:t>
        <w:br/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TX-DOCX-00006: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HARD-DOCX-0011, Bates: DOCX-HARD-DOCX-0011-0006, intern side 6.</w:t>
      </w:r>
    </w:p>
    <w:p>
      <w:pPr>
        <w:pStyle w:val="Heading2"/>
      </w:pPr>
      <w:r>
        <w:t>Punkt 7</w:t>
      </w:r>
    </w:p>
    <w:p>
      <w:r>
        <w:t>GOLD-005 VITNE: Tidligere controller forklarer at ledelsen instruerte opprettelse av stråselskaper og falske kostnadsfakturaer.</w:t>
        <w:br/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TX-DOCX-00007: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HARD-DOCX-0011, Bates: DOCX-HARD-DOCX-0011-0007, intern side 7.</w:t>
      </w:r>
    </w:p>
    <w:p>
      <w:pPr>
        <w:pStyle w:val="Heading2"/>
      </w:pPr>
      <w:r>
        <w:t>Punkt 8</w:t>
      </w:r>
    </w:p>
    <w:p>
      <w:r>
        <w:t>GOLD-005 VITNE: Tidligere controller forklarer at ledelsen instruerte opprettelse av stråselskaper og falske kostnadsfakturaer.</w:t>
        <w:br/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TX-DOCX-00008: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HARD-DOCX-0011, Bates: DOCX-HARD-DOCX-0011-0008, intern side 8.</w:t>
      </w:r>
    </w:p>
    <w:p>
      <w:pPr>
        <w:pStyle w:val="Heading2"/>
      </w:pPr>
      <w:r>
        <w:t>Punkt 9</w:t>
      </w:r>
    </w:p>
    <w:p>
      <w:r>
        <w:t>GOLD-005 VITNE: Tidligere controller forklarer at ledelsen instruerte opprettelse av stråselskaper og falske kostnadsfakturaer.</w:t>
        <w:br/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TX-DOCX-00009: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HARD-DOCX-0011, Bates: DOCX-HARD-DOCX-0011-0009, intern side 9.</w:t>
      </w:r>
    </w:p>
    <w:p>
      <w:pPr>
        <w:pStyle w:val="Heading2"/>
      </w:pPr>
      <w:r>
        <w:t>Punkt 10</w:t>
      </w:r>
    </w:p>
    <w:p>
      <w:r>
        <w:t>GOLD-005 VITNE: Tidligere controller forklarer at ledelsen instruerte opprettelse av stråselskaper og falske kostnadsfakturaer.</w:t>
        <w:br/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TX-DOCX-00010: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HARD-DOCX-0011, Bates: DOCX-HARD-DOCX-0011-0010, intern side 10.</w:t>
      </w:r>
    </w:p>
    <w:p>
      <w:pPr>
        <w:pStyle w:val="Heading2"/>
      </w:pPr>
      <w:r>
        <w:t>Punkt 11</w:t>
      </w:r>
    </w:p>
    <w:p>
      <w:r>
        <w:t>GOLD-005 VITNE: Tidligere controller forklarer at ledelsen instruerte opprettelse av stråselskaper og falske kostnadsfakturaer.</w:t>
        <w:br/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HARD-DOCX-0011, Bates: DOCX-HARD-DOCX-0011-0011, intern side 11.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