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EXT-DOCX-00011 -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EXT-DOCX-00011, Bates: DOCX-EXT-DOCX-00011-0011,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