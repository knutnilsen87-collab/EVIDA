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MED-DOCX-006 -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MED-DOCX-006, Bates: DOCX-MED-DOCX-006-0014,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